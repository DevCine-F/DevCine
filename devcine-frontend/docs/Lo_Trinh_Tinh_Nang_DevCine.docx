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3366"/>
          <w:sz w:val="40"/>
        </w:rPr>
        <w:t>LỘ TRÌNH PHÁT TRIỂN &amp; DANH SÁCH TÍNH NĂNG</w:t>
        <w:br/>
        <w:t>DỰ ÁN DEVCINE</w:t>
      </w:r>
    </w:p>
    <w:p/>
    <w:p>
      <w:r>
        <w:rPr>
          <w:rFonts w:ascii="Times New Roman" w:hAnsi="Times New Roman" w:eastAsia="Times New Roman"/>
          <w:b/>
          <w:i w:val="0"/>
        </w:rPr>
        <w:t>Thời hạn (Deadline): 25/07/2026</w:t>
      </w:r>
    </w:p>
    <w:p>
      <w:r>
        <w:rPr>
          <w:rFonts w:ascii="Times New Roman" w:hAnsi="Times New Roman" w:eastAsia="Times New Roman"/>
          <w:b w:val="0"/>
          <w:i w:val="0"/>
        </w:rPr>
        <w:t>Chiến lược phát triển: Mock Frontend toàn bộ -&gt; Backend cơ bản (Quản trị) -&gt; Backend luồng Đặt vé (Khách hàng) -&gt; Tính năng Nâng cao (Nghiệp vụ sâu).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003366"/>
          <w:sz w:val="36"/>
        </w:rPr>
        <w:t>1. DANH SÁCH TÍNH NĂNG ĐƯỢC PHÂN LOẠI</w:t>
      </w:r>
    </w:p>
    <w:p>
      <w:pPr>
        <w:pStyle w:val="Heading2"/>
      </w:pPr>
      <w:r>
        <w:rPr>
          <w:rFonts w:ascii="Times New Roman" w:hAnsi="Times New Roman" w:eastAsia="Times New Roman"/>
          <w:color w:val="004C99"/>
          <w:sz w:val="30"/>
        </w:rPr>
        <w:t>1.1. Tính Năng Cơ Bản (Core &amp; Basic Features)</w:t>
      </w:r>
    </w:p>
    <w:p>
      <w:r>
        <w:rPr>
          <w:rFonts w:ascii="Times New Roman" w:hAnsi="Times New Roman" w:eastAsia="Times New Roman"/>
          <w:b w:val="0"/>
          <w:i/>
        </w:rPr>
        <w:t>Đây là các tính năng bắt buộc phải có để hệ thống có thể chạy được luồng nghiệp vụ cơ bản nhất.</w:t>
      </w:r>
    </w:p>
    <w:p>
      <w:pPr>
        <w:pStyle w:val="Heading3"/>
      </w:pPr>
      <w:r>
        <w:rPr>
          <w:rFonts w:ascii="Times New Roman" w:hAnsi="Times New Roman" w:eastAsia="Times New Roman"/>
          <w:color w:val="006699"/>
          <w:sz w:val="28"/>
        </w:rPr>
        <w:t>Phân hệ Quản trị (Admin/Manager):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Quản lý Master Data: CRUD Phim (kèm hình ảnh, trailer, nhãn tuổi, định dạng), Rạp, Phòng chiếu, Loại ghế, Khung giá.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Quản lý Suất chiếu (Showtimes): Tạo lịch chiếu thủ công theo phòng và phim.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Quản lý Nhân sự (Staff): Phân quyền động cơ bản (RBAC) qua giao diện.</w:t>
      </w:r>
    </w:p>
    <w:p>
      <w:pPr>
        <w:pStyle w:val="Heading3"/>
      </w:pPr>
      <w:r>
        <w:rPr>
          <w:rFonts w:ascii="Times New Roman" w:hAnsi="Times New Roman" w:eastAsia="Times New Roman"/>
          <w:color w:val="006699"/>
          <w:sz w:val="28"/>
        </w:rPr>
        <w:t>Phân hệ Khách hàng (Customer Web/App):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Landing Page: Hiển thị phim đang chiếu, sắp chiếu, phim hot.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Chi tiết Phim: Xem trailer, đánh giá, thông tin phim.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Luồng đặt vé cốt lõi: Chọn phim -&gt; Chọn rạp/suất chiếu -&gt; Chọn ghế (Giao diện sơ đồ) -&gt; Chọn thanh toán -&gt; Nhận mã QR vé điện tử.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Quản lý cá nhân: Xem lịch sử giao dịch vé.</w:t>
      </w:r>
    </w:p>
    <w:p>
      <w:pPr>
        <w:pStyle w:val="Heading2"/>
      </w:pPr>
      <w:r>
        <w:rPr>
          <w:rFonts w:ascii="Times New Roman" w:hAnsi="Times New Roman" w:eastAsia="Times New Roman"/>
          <w:color w:val="004C99"/>
          <w:sz w:val="30"/>
        </w:rPr>
        <w:t>1.2. Tính Năng Nâng Cao (Advanced Features - Ăn điểm ĐATN)</w:t>
      </w:r>
    </w:p>
    <w:p>
      <w:r>
        <w:rPr>
          <w:rFonts w:ascii="Times New Roman" w:hAnsi="Times New Roman" w:eastAsia="Times New Roman"/>
          <w:b w:val="0"/>
          <w:i/>
        </w:rPr>
        <w:t>Đây là các tính năng thể hiện độ phức tạp kỹ thuật và hiểu biết sâu sắc về nghiệp vụ ngành rạp chiếu phim thực tế.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b/>
          <w:sz w:val="26"/>
        </w:rPr>
        <w:t xml:space="preserve">Realtime Seat Locking (Giữ ghế qua Socket): </w:t>
      </w:r>
      <w:r>
        <w:rPr>
          <w:rFonts w:ascii="Times New Roman" w:hAnsi="Times New Roman" w:eastAsia="Times New Roman"/>
          <w:sz w:val="26"/>
        </w:rPr>
        <w:t>Đồng bộ trạng thái ghế ngay lập tức khi có người click chọn, đếm ngược thời gian giữ ghế và tự động nhả ghế nếu thanh toán timeout.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b/>
          <w:sz w:val="26"/>
        </w:rPr>
        <w:t xml:space="preserve">AI Scheduling (Xếp lịch thông minh): </w:t>
      </w:r>
      <w:r>
        <w:rPr>
          <w:rFonts w:ascii="Times New Roman" w:hAnsi="Times New Roman" w:eastAsia="Times New Roman"/>
          <w:sz w:val="26"/>
        </w:rPr>
        <w:t>Sử dụng thuật toán Rule-based để tự động sinh ra lịch chiếu phim tối ưu doanh thu hoặc lấp đầy quota dựa trên ràng buộc thời gian rạp.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b/>
          <w:sz w:val="26"/>
        </w:rPr>
        <w:t xml:space="preserve">POS System &amp; Shift Handover: </w:t>
      </w:r>
      <w:r>
        <w:rPr>
          <w:rFonts w:ascii="Times New Roman" w:hAnsi="Times New Roman" w:eastAsia="Times New Roman"/>
          <w:sz w:val="26"/>
        </w:rPr>
        <w:t>Giao diện bán vé và bắp nước tại quầy dành riêng cho Staff. Tích hợp luồng mở ca, đóng ca và đối soát tiền mặt cuối ngày.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b/>
          <w:sz w:val="26"/>
        </w:rPr>
        <w:t xml:space="preserve">Maker-Checker Workflow: </w:t>
      </w:r>
      <w:r>
        <w:rPr>
          <w:rFonts w:ascii="Times New Roman" w:hAnsi="Times New Roman" w:eastAsia="Times New Roman"/>
          <w:sz w:val="26"/>
        </w:rPr>
        <w:t>Quy trình phê duyệt doanh nghiệp (VD: Manager tạo nháp lịch chiếu -&gt; Boss phê duyệt -&gt; Public).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b/>
          <w:sz w:val="26"/>
        </w:rPr>
        <w:t xml:space="preserve">Dynamic Pricing &amp; Promotion: </w:t>
      </w:r>
      <w:r>
        <w:rPr>
          <w:rFonts w:ascii="Times New Roman" w:hAnsi="Times New Roman" w:eastAsia="Times New Roman"/>
          <w:sz w:val="26"/>
        </w:rPr>
        <w:t>Hệ thống giá vé động theo giờ/ngày lễ và thuật toán áp dụng/cộng dồn Voucher khuyến mãi phức tạp.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b/>
          <w:sz w:val="26"/>
        </w:rPr>
        <w:t xml:space="preserve">Dashboard &amp; Reports: </w:t>
      </w:r>
      <w:r>
        <w:rPr>
          <w:rFonts w:ascii="Times New Roman" w:hAnsi="Times New Roman" w:eastAsia="Times New Roman"/>
          <w:sz w:val="26"/>
        </w:rPr>
        <w:t>Biểu đồ phân tích dữ liệu đa chiều (Top phim doanh thu cao, tỷ lệ lấp đầy phòng - Occupancy rate).</w:t>
      </w:r>
    </w:p>
    <w:p>
      <w:r>
        <w:rPr>
          <w:rFonts w:ascii="Times New Roman" w:hAnsi="Times New Roman" w:eastAsia="Times New Roman"/>
          <w:b/>
          <w:i w:val="0"/>
          <w:color w:val="CC0000"/>
        </w:rPr>
        <w:br/>
        <w:t>Lưu ý: Các tính năng đã được cắt giảm (Out of scope) để đảm bảo tiến độ ĐATN:</w:t>
      </w:r>
    </w:p>
    <w:p>
      <w:pPr>
        <w:pStyle w:val="ListBullet"/>
        <w:ind w:left="1417"/>
      </w:pPr>
      <w:r>
        <w:rPr>
          <w:rFonts w:ascii="Times New Roman" w:hAnsi="Times New Roman" w:eastAsia="Times New Roman"/>
          <w:sz w:val="26"/>
        </w:rPr>
        <w:t>Quản lý Kho F&amp;B chi tiết &amp; BOM (Định mức nguyên liệu).</w:t>
      </w:r>
    </w:p>
    <w:p>
      <w:pPr>
        <w:pStyle w:val="ListBullet"/>
        <w:ind w:left="1417"/>
      </w:pPr>
      <w:r>
        <w:rPr>
          <w:rFonts w:ascii="Times New Roman" w:hAnsi="Times New Roman" w:eastAsia="Times New Roman"/>
          <w:sz w:val="26"/>
        </w:rPr>
        <w:t>AI Assistant (Chatbot tư vấn khách hàng).</w:t>
      </w:r>
    </w:p>
    <w:p>
      <w:pPr>
        <w:pStyle w:val="ListBullet"/>
        <w:ind w:left="1417"/>
      </w:pPr>
      <w:r>
        <w:rPr>
          <w:rFonts w:ascii="Times New Roman" w:hAnsi="Times New Roman" w:eastAsia="Times New Roman"/>
          <w:sz w:val="26"/>
        </w:rPr>
        <w:t>Audit Log ghi vết hệ thống chi tiết từng field.</w:t>
      </w:r>
    </w:p>
    <w:p>
      <w:r>
        <w:rPr>
          <w:rFonts w:ascii="Times New Roman" w:hAnsi="Times New Roman" w:eastAsia="Times New Roman"/>
          <w:b w:val="0"/>
          <w:i/>
        </w:rPr>
        <w:t>Lý do: Để tập trung làm sâu các tính năng core và nâng cao phía trên, tránh tình trạng làm dàn trải nhưng không chạy được mượt mà.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003366"/>
          <w:sz w:val="36"/>
        </w:rPr>
        <w:t>2. LỘ TRÌNH TRIỂN KHAI 2 GIAI ĐOẠN</w:t>
      </w:r>
    </w:p>
    <w:p>
      <w:pPr>
        <w:pStyle w:val="Heading2"/>
      </w:pPr>
      <w:r>
        <w:rPr>
          <w:rFonts w:ascii="Times New Roman" w:hAnsi="Times New Roman" w:eastAsia="Times New Roman"/>
          <w:color w:val="004C99"/>
          <w:sz w:val="30"/>
        </w:rPr>
        <w:t>Giai đoạn 1 (Hiện tại -&gt; 30/06/2026): "Xây nền móng &amp; Luồng cốt lõi"</w:t>
      </w:r>
    </w:p>
    <w:p>
      <w:r>
        <w:rPr>
          <w:rFonts w:ascii="Times New Roman" w:hAnsi="Times New Roman" w:eastAsia="Times New Roman"/>
          <w:b/>
          <w:i w:val="0"/>
        </w:rPr>
        <w:t>Mục tiêu: Hoàn thiện 100% Frontend và Backend cho các Tính Năng Cơ Bản. Đảm bảo luồng đặt vé từ A-Z chạy trơn tru.</w:t>
      </w:r>
    </w:p>
    <w:p>
      <w:pPr>
        <w:pStyle w:val="Heading3"/>
      </w:pPr>
      <w:r>
        <w:rPr>
          <w:rFonts w:ascii="Times New Roman" w:hAnsi="Times New Roman" w:eastAsia="Times New Roman"/>
          <w:color w:val="006699"/>
          <w:sz w:val="28"/>
        </w:rPr>
        <w:t>Tuần 1 &amp; 2 (Đến 15/06): Hoàn thiện toàn bộ Frontend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Fix và chốt toàn bộ layout trang Customer (Home, Booking flow, User Profile).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Hoàn thiện UI Admin/Manager (Dashboard mockup, Tables, Forms thêm sửa xóa).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Hoàn thiện UI Staff POS (Giao diện bán hàng quầy).</w:t>
      </w:r>
    </w:p>
    <w:p>
      <w:pPr>
        <w:pStyle w:val="Heading3"/>
      </w:pPr>
      <w:r>
        <w:rPr>
          <w:rFonts w:ascii="Times New Roman" w:hAnsi="Times New Roman" w:eastAsia="Times New Roman"/>
          <w:color w:val="006699"/>
          <w:sz w:val="28"/>
        </w:rPr>
        <w:t>Tuần 3 (Đến 22/06): Backend Admin &amp; Cơ sở dữ liệu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Chốt Schema Database cuối cùng, migrate lên DB.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Viết API CRUD cho toàn bộ Master Data (Movies, Cinemas, Rooms, Users).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Viết API tạo suất chiếu (Showtime) thủ công.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Tích hợp API vào Frontend Admin.</w:t>
      </w:r>
    </w:p>
    <w:p>
      <w:pPr>
        <w:pStyle w:val="Heading3"/>
      </w:pPr>
      <w:r>
        <w:rPr>
          <w:rFonts w:ascii="Times New Roman" w:hAnsi="Times New Roman" w:eastAsia="Times New Roman"/>
          <w:color w:val="006699"/>
          <w:sz w:val="28"/>
        </w:rPr>
        <w:t>Tuần 4 (Đến 30/06): Backend Customer Booking Flow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Xử lý logic API luồng đặt vé: Load sơ đồ ghế -&gt; Lưu tạm vé -&gt; Xử lý thanh toán -&gt; Sinh vé cứng &amp; QR Code.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Ghép API luồng khách hàng. Hoàn thành 1 flow mua vé thành công từ đầu đến cuối.</w:t>
      </w:r>
    </w:p>
    <w:p>
      <w:pPr>
        <w:pStyle w:val="Heading2"/>
      </w:pPr>
      <w:r>
        <w:rPr>
          <w:rFonts w:ascii="Times New Roman" w:hAnsi="Times New Roman" w:eastAsia="Times New Roman"/>
          <w:color w:val="004C99"/>
          <w:sz w:val="30"/>
        </w:rPr>
        <w:t>Giai đoạn 2 (01/07/2026 -&gt; 25/07/2026): "Nâng tầm ĐATN &amp; Hoàn thiện"</w:t>
      </w:r>
    </w:p>
    <w:p>
      <w:r>
        <w:rPr>
          <w:rFonts w:ascii="Times New Roman" w:hAnsi="Times New Roman" w:eastAsia="Times New Roman"/>
          <w:b/>
          <w:i w:val="0"/>
        </w:rPr>
        <w:t>Mục tiêu: Xử lý các bài toán nghiệp vụ khó (Tính Năng Nâng Cao), fix bug toàn hệ thống và chuẩn bị báo cáo.</w:t>
      </w:r>
    </w:p>
    <w:p>
      <w:pPr>
        <w:pStyle w:val="Heading3"/>
      </w:pPr>
      <w:r>
        <w:rPr>
          <w:rFonts w:ascii="Times New Roman" w:hAnsi="Times New Roman" w:eastAsia="Times New Roman"/>
          <w:color w:val="006699"/>
          <w:sz w:val="28"/>
        </w:rPr>
        <w:t>Tuần 5 (Đến 07/07): Socket Realtime &amp; Maker-Checker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Setup WebSocket/STOMP trên Spring Boot.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Tích hợp logic khóa ghế tạm thời (Locking) và giải phóng (Unlock).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Cài đặt luồng trạng thái Maker-Checker (Draft -&gt; Pending -&gt; Approved) cho module Lịch chiếu.</w:t>
      </w:r>
    </w:p>
    <w:p>
      <w:pPr>
        <w:pStyle w:val="Heading3"/>
      </w:pPr>
      <w:r>
        <w:rPr>
          <w:rFonts w:ascii="Times New Roman" w:hAnsi="Times New Roman" w:eastAsia="Times New Roman"/>
          <w:color w:val="006699"/>
          <w:sz w:val="28"/>
        </w:rPr>
        <w:t>Tuần 6 (Đến 14/07): Phân hệ Staff POS &amp; AI Scheduling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Xử lý luồng POS: Bán vé nhanh, in vé, giao dịch tiền mặt.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Xử lý nghiệp vụ Mở ca - Đóng ca, đối soát.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Cài đặt thuật toán AI Scheduling xếp lịch tự động.</w:t>
      </w:r>
    </w:p>
    <w:p>
      <w:pPr>
        <w:pStyle w:val="Heading3"/>
      </w:pPr>
      <w:r>
        <w:rPr>
          <w:rFonts w:ascii="Times New Roman" w:hAnsi="Times New Roman" w:eastAsia="Times New Roman"/>
          <w:color w:val="006699"/>
          <w:sz w:val="28"/>
        </w:rPr>
        <w:t>Tuần 7 (Đến 21/07): Pricing, Dashboard &amp; Integration Test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Viết Query tổng hợp (Aggregation) cho Dashboard thống kê.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Áp dụng logic Voucher giảm giá và giá động vào hóa đơn mua vé.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Tiến hành test luồng end-to-end trên toàn hệ thống.</w:t>
      </w:r>
    </w:p>
    <w:p>
      <w:pPr>
        <w:pStyle w:val="Heading3"/>
      </w:pPr>
      <w:r>
        <w:rPr>
          <w:rFonts w:ascii="Times New Roman" w:hAnsi="Times New Roman" w:eastAsia="Times New Roman"/>
          <w:color w:val="006699"/>
          <w:sz w:val="28"/>
        </w:rPr>
        <w:t>Tuần 8 (22/07 - 25/07): Đóng băng code &amp; Chuẩn bị bảo vệ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Chỉ tập trung Fix Bugs, không code thêm tính năng mới.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Polish UI/UX (thêm loading spinner, toast message, validation).</w:t>
      </w:r>
    </w:p>
    <w:p>
      <w:pPr>
        <w:pStyle w:val="ListBullet"/>
        <w:ind w:left="850"/>
      </w:pPr>
      <w:r>
        <w:rPr>
          <w:rFonts w:ascii="Times New Roman" w:hAnsi="Times New Roman" w:eastAsia="Times New Roman"/>
          <w:sz w:val="26"/>
        </w:rPr>
        <w:t>Viết tài liệu báo cáo ĐATN và chuẩn bị Slide/Kịch bản demo.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